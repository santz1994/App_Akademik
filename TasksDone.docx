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Daftar Pengerjaan Tugas</w:t>
      </w:r>
    </w:p>
    <w:p>
      <w:r>
        <w:rPr>
          <w:i/>
          <w:color w:val="646464"/>
          <w:sz w:val="20"/>
        </w:rPr>
        <w:t>Kolom **Status** diisi oleh Anda setelah mereview.</w:t>
      </w:r>
    </w:p>
    <w:p>
      <w:r>
        <w:rPr>
          <w:i/>
          <w:color w:val="646464"/>
          <w:sz w:val="20"/>
        </w:rPr>
        <w:t>**Sesuai** / **Tidak Sesuai** + catatan di Keterangan.</w:t>
      </w:r>
    </w:p>
    <w:p>
      <w:pPr>
        <w:pStyle w:val="Heading1"/>
      </w:pPr>
      <w:r>
        <w:t>Update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49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Tugas</w:t>
            </w:r>
          </w:p>
        </w:tc>
        <w:tc>
          <w:tcPr>
            <w:tcW w:type="dxa" w:w="249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9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Logo di halaman login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Logo dari Setting Lembaga. Default icon.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Captcha dinamis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4 digit random, warna beda, validasi server.</w:t>
            </w:r>
          </w:p>
        </w:tc>
      </w:tr>
    </w:tbl>
    <w:p/>
    <w:p>
      <w:pPr>
        <w:pStyle w:val="Heading1"/>
      </w:pPr>
      <w:r>
        <w:t>Repair Bugs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49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Tugas</w:t>
            </w:r>
          </w:p>
        </w:tc>
        <w:tc>
          <w:tcPr>
            <w:tcW w:type="dxa" w:w="249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9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Auto-search tanpa Terapkan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Debounce 500ms, select auto-submit.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Laporan perorangan Portrait A4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Ringkas/Rinci, multi-pangkalan, per-pangkalan scoring. PDF ringkas + rinci terpisah.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Laporan keseluruhan terpotong Ctrl+P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Ditambah @media print CSS: force landscape, font kecil, table-layout fixed.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Foto user dari karyawan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Topbar foto karyawan.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Semua pencarian auto-submit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Karyawan, Transaksi, Laporan.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Sidemenu Semua Data Karyawan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Karyawan Aktif, Kepala, Semua.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Profil PDF hapus foto text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Row foto &amp; kolom keterangan dihapus.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Sidebar responsive 1366x768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max-height, overflow-y, media query.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Collapse sidebar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CSS !important + cubic-bezier transition 0.3s. Text hidden, only icons.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Dashboard progress aktif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Filter is_active=true.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Lock setelah kepala nilai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Pre-save lock check.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Pisah halaman laporan keseluruhan &amp; perorangan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Route /laporan/perorangan terpisah. Controller + view baru.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Multi-bagian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Multiple select pangkalan di user &amp; karyawan create/edit. getAllPangkalanIds() di laporan.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Mutasi 2 jenis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Tahun Ajaran + Antar Pangkalan.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Field email, no_hp, kontak_darurat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Migration + form.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Aktivasi akun + email login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activate.blade.php + email auth.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User self-update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profile.blade.php.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Hapus bobot di laporan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Badge bobot dihapus.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Bobot configurable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PenilaianMetodeController.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Login email/username + remember me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Support login pakai email atau username. Remember me checkbox.</w:t>
            </w:r>
          </w:p>
        </w:tc>
      </w:tr>
    </w:tbl>
    <w:p/>
    <w:p>
      <w:pPr>
        <w:pStyle w:val="Heading1"/>
      </w:pPr>
      <w:r>
        <w:t>Bug Fix Tambahan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49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Tugas</w:t>
            </w:r>
          </w:p>
        </w:tc>
        <w:tc>
          <w:tcPr>
            <w:tcW w:type="dxa" w:w="249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9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Session corruption setelah 404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Session driver database → file. Prevent session lock/corruption.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Redirect loop / ↔ /login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Root route cek Auth::check(), redirect ke dashboard sesuai role.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404 pada /admin/, /kepala/, /user/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Tambah root redirect ke dashboard masing-masing prefix.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Custom 404 error page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errors/404.blade.php standalone tanpa session dependency.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@else/@endif orphaned di index.blade.php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Hapus @else dan @endif sisa perorangan yang dihapus.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Database backup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mysqldump UTF-8 tanpa BOM via --result-file.</w:t>
            </w:r>
          </w:p>
        </w:tc>
      </w:tr>
    </w:tbl>
    <w:p/>
    <w:p>
      <w:pPr>
        <w:pStyle w:val="Heading1"/>
      </w:pPr>
      <w:r>
        <w:t>Sidebar Menu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3324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type="dxa" w:w="3324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Setting Lembaga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User Account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Karyawan &gt; Aktif, Kepala, Semua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Tahun Penilaian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Data &gt; Kategori, Pangkalan, Kompetensi, Rating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Mutasi &gt; Tahun Ajaran, Antar Pangkalan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Transaksi &gt; Penilaian, Bobot, Unlock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Laporan &gt; Keseluruhan, Perorangan, Format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FAQ &gt; Help, FAQ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Perubahan Fix Terakhir</w:t>
      </w:r>
    </w:p>
    <w:p>
      <w:pPr>
        <w:pStyle w:val="ListBullet"/>
      </w:pPr>
      <w:r>
        <w:t>LaporanScoreCalculator: tambah method calculatePerPangkalan() untuk scoring per-pangkalan + rata-rata multi-pangkalan</w:t>
      </w:r>
    </w:p>
    <w:p>
      <w:pPr>
        <w:pStyle w:val="ListBullet"/>
      </w:pPr>
      <w:r>
        <w:t>LaporanController: peroranganPdf &amp; buildPeroranganData gunakan calculatePerPangkalan, load pangkalanLain relation</w:t>
      </w:r>
    </w:p>
    <w:p>
      <w:pPr>
        <w:pStyle w:val="ListBullet"/>
      </w:pPr>
      <w:r>
        <w:t>LaporanController: peroranganPdf routing ke perorangan_ringkas_pdf vs perorangan_pdf berdasarkan jenis_laporan</w:t>
      </w:r>
    </w:p>
    <w:p>
      <w:pPr>
        <w:pStyle w:val="ListBullet"/>
      </w:pPr>
      <w:r>
        <w:t>LaporanController: tambah method perorangan(), kepalaPerorangan(), buildPeroranganPageData()</w:t>
      </w:r>
    </w:p>
    <w:p>
      <w:pPr>
        <w:pStyle w:val="ListBullet"/>
      </w:pPr>
      <w:r>
        <w:t>index.blade.php: hapus mode=perorangan, hanya keseluruhan + perdireksi</w:t>
      </w:r>
    </w:p>
    <w:p>
      <w:pPr>
        <w:pStyle w:val="ListBullet"/>
      </w:pPr>
      <w:r>
        <w:t>perorangan.blade.php: view baru standalone laporan perorangan</w:t>
      </w:r>
    </w:p>
    <w:p>
      <w:pPr>
        <w:pStyle w:val="ListBullet"/>
      </w:pPr>
      <w:r>
        <w:t>perorangan_pdf.blade.php: multi-pangkalan grouping, summary pakai perPangkalanData</w:t>
      </w:r>
    </w:p>
    <w:p>
      <w:pPr>
        <w:pStyle w:val="ListBullet"/>
      </w:pPr>
      <w:r>
        <w:t>perorangan_ringkas_pdf.blade.php: view baru PDF ringkas (kinerja per pangkalan, kegiatan per kategori)</w:t>
      </w:r>
    </w:p>
    <w:p>
      <w:pPr>
        <w:pStyle w:val="ListBullet"/>
      </w:pPr>
      <w:r>
        <w:t>Laporan PDF: @media print CSS (landscape, font kecil, table-layout fixed)</w:t>
      </w:r>
    </w:p>
    <w:p>
      <w:pPr>
        <w:pStyle w:val="ListBullet"/>
      </w:pPr>
      <w:r>
        <w:t>Sidebar CSS: !important pada display:none, cubic-bezier transition 0.3s</w:t>
      </w:r>
    </w:p>
    <w:p>
      <w:pPr>
        <w:pStyle w:val="ListBullet"/>
      </w:pPr>
      <w:r>
        <w:t>Sidebar: link perorangan ke route terpisah admin.laporan.perorangan</w:t>
      </w:r>
    </w:p>
    <w:p>
      <w:pPr>
        <w:pStyle w:val="ListBullet"/>
      </w:pPr>
      <w:r>
        <w:t>KaryawanController: tambah validasi pangkalan_tambahan + sync pivot</w:t>
      </w:r>
    </w:p>
    <w:p>
      <w:pPr>
        <w:pStyle w:val="ListBullet"/>
      </w:pPr>
      <w:r>
        <w:t>UserManagementController: tambah validasi pangkalan_tambahan + sync pivot</w:t>
      </w:r>
    </w:p>
    <w:p>
      <w:pPr>
        <w:pStyle w:val="ListBullet"/>
      </w:pPr>
      <w:r>
        <w:t>Karyawan create/edit: multi-select pangkalan tambahan</w:t>
      </w:r>
    </w:p>
    <w:p>
      <w:pPr>
        <w:pStyle w:val="ListBullet"/>
      </w:pPr>
      <w:r>
        <w:t>User create/edit: multi-select pangkalan tambahan</w:t>
      </w:r>
    </w:p>
    <w:p>
      <w:pPr>
        <w:pStyle w:val="ListBullet"/>
      </w:pPr>
      <w:r>
        <w:t>routes/web.php: tambah Auth facade import, root redirect cek role</w:t>
      </w:r>
    </w:p>
    <w:p>
      <w:pPr>
        <w:pStyle w:val="ListBullet"/>
      </w:pPr>
      <w:r>
        <w:t>routes/web.php: tambah /admin/, /kepala/, /user/ root redirect ke dashboard</w:t>
      </w:r>
    </w:p>
    <w:p>
      <w:pPr>
        <w:pStyle w:val="ListBullet"/>
      </w:pPr>
      <w:r>
        <w:t>bootstrap/app.php: revert exception handler (hapus redirect loop)</w:t>
      </w:r>
    </w:p>
    <w:p>
      <w:pPr>
        <w:pStyle w:val="ListBullet"/>
      </w:pPr>
      <w:r>
        <w:t>.env: SESSION_DRIVER=database → SESSION_DRIVER=file</w:t>
      </w:r>
    </w:p>
    <w:p>
      <w:pPr>
        <w:pStyle w:val="ListBullet"/>
      </w:pPr>
      <w:r>
        <w:t>errors/404.blade.php: custom 404 page standalone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